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Lane-Emden Numerical Methods Results</w:t>
      </w:r>
    </w:p>
    <w:p>
      <w:pPr>
        <w:pStyle w:val="Heading2"/>
      </w:pPr>
      <w:r>
        <w:t>Figure 1: FDM - Final Nodal Values</w:t>
      </w:r>
    </w:p>
    <w:p>
      <w:r>
        <w:drawing>
          <wp:inline xmlns:a="http://schemas.openxmlformats.org/drawingml/2006/main" xmlns:pic="http://schemas.openxmlformats.org/drawingml/2006/picture">
            <wp:extent cx="5029200" cy="3814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FDM - Final Nodal Values generated under configured numerical tolerance and grid resolution.</w:t>
      </w:r>
    </w:p>
    <w:p>
      <w:pPr>
        <w:pStyle w:val="Heading2"/>
      </w:pPr>
      <w:r>
        <w:t>Figure 2: FDM - Relative True Error</w:t>
      </w:r>
    </w:p>
    <w:p>
      <w:r>
        <w:drawing>
          <wp:inline xmlns:a="http://schemas.openxmlformats.org/drawingml/2006/main" xmlns:pic="http://schemas.openxmlformats.org/drawingml/2006/picture">
            <wp:extent cx="5029200" cy="3835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FDM - Relative True Error generated under configured numerical tolerance and grid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